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☯ TEMA NATALE ☯</w:t>
      </w:r>
    </w:p>
    <w:p>
      <w:pPr>
        <w:jc w:val="center"/>
      </w:pPr>
      <w:r>
        <w:rPr>
          <w:b/>
          <w:sz w:val="36"/>
        </w:rPr>
        <w:t>Test Export User</w:t>
      </w:r>
    </w:p>
    <w:p/>
    <w:p>
      <w:r>
        <w:rPr>
          <w:b/>
        </w:rPr>
        <w:t xml:space="preserve">📅 Data di Nascita: </w:t>
      </w:r>
      <w:r>
        <w:t>1990-06-15</w:t>
        <w:br/>
      </w:r>
      <w:r>
        <w:rPr>
          <w:b/>
        </w:rPr>
        <w:t xml:space="preserve">🕐 Ora di Nascita: </w:t>
      </w:r>
      <w:r>
        <w:t>14:30</w:t>
        <w:br/>
      </w:r>
      <w:r>
        <w:rPr>
          <w:b/>
        </w:rPr>
        <w:t xml:space="preserve">📍 Luogo di Nascita: </w:t>
      </w:r>
      <w:r>
        <w:t>Roma, Lazio, Italia</w:t>
      </w:r>
    </w:p>
    <w:p/>
    <w:p>
      <w:r>
        <w:rPr>
          <w:b/>
        </w:rPr>
        <w:t xml:space="preserve">⬆️ Ascendente: </w:t>
      </w:r>
      <w:r>
        <w:t>Lib  (10° 36' 29")</w:t>
        <w:br/>
      </w:r>
      <w:r>
        <w:rPr>
          <w:b/>
        </w:rPr>
        <w:t xml:space="preserve">🎯 Medio Cielo: </w:t>
      </w:r>
      <w:r>
        <w:t>Can  (12° 26' 53")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🪐 POSIZIONI PLANETARIE</w:t>
      </w:r>
    </w:p>
    <w:p>
      <w:pPr>
        <w:pStyle w:val="Heading2"/>
      </w:pPr>
      <w:r>
        <w:t>Sole - L'Essenza dell'Io</w:t>
      </w:r>
    </w:p>
    <w:p>
      <w:r>
        <w:rPr>
          <w:b/>
        </w:rPr>
        <w:t xml:space="preserve">Posizione: </w:t>
      </w:r>
      <w:r>
        <w:t>Gem  a 24° 08' 58" - Casa Ninth_House</w:t>
      </w:r>
    </w:p>
    <w:p>
      <w:r>
        <w:rPr>
          <w:i/>
        </w:rPr>
        <w:t>Identità, ego, vitalità, scopo di vita</w:t>
      </w:r>
    </w:p>
    <w:p>
      <w:pPr>
        <w:pStyle w:val="Heading2"/>
      </w:pPr>
      <w:r>
        <w:t>Luna - Il Mondo Emotivo</w:t>
      </w:r>
    </w:p>
    <w:p>
      <w:r>
        <w:rPr>
          <w:b/>
        </w:rPr>
        <w:t xml:space="preserve">Posizione: </w:t>
      </w:r>
      <w:r>
        <w:t>Pis  a 15° 38' 10" - Casa Fifth_House</w:t>
      </w:r>
    </w:p>
    <w:p>
      <w:r>
        <w:rPr>
          <w:i/>
        </w:rPr>
        <w:t>Emozioni, intuizione, bisogni di sicurezza</w:t>
      </w:r>
    </w:p>
    <w:p>
      <w:pPr>
        <w:pStyle w:val="Heading2"/>
      </w:pPr>
      <w:r>
        <w:t>Mercurio - La Mente</w:t>
      </w:r>
    </w:p>
    <w:p>
      <w:r>
        <w:rPr>
          <w:b/>
        </w:rPr>
        <w:t xml:space="preserve">Posizione: </w:t>
      </w:r>
      <w:r>
        <w:t>Gem  a 5° 43' 35" - Casa Eighth_House</w:t>
      </w:r>
    </w:p>
    <w:p>
      <w:r>
        <w:rPr>
          <w:i/>
        </w:rPr>
        <w:t>Comunicazione, pensiero, intelletto</w:t>
      </w:r>
    </w:p>
    <w:p>
      <w:pPr>
        <w:pStyle w:val="Heading2"/>
      </w:pPr>
      <w:r>
        <w:t>Venere - L'Amore</w:t>
      </w:r>
    </w:p>
    <w:p>
      <w:r>
        <w:rPr>
          <w:b/>
        </w:rPr>
        <w:t xml:space="preserve">Posizione: </w:t>
      </w:r>
      <w:r>
        <w:t>Tau  a 18° 48' 07" - Casa Eighth_House</w:t>
      </w:r>
    </w:p>
    <w:p>
      <w:r>
        <w:rPr>
          <w:i/>
        </w:rPr>
        <w:t>Amore, bellezza, valori, relazioni</w:t>
      </w:r>
    </w:p>
    <w:p>
      <w:pPr>
        <w:pStyle w:val="Heading2"/>
      </w:pPr>
      <w:r>
        <w:t>Marte - L'Azione</w:t>
      </w:r>
    </w:p>
    <w:p>
      <w:r>
        <w:rPr>
          <w:b/>
        </w:rPr>
        <w:t xml:space="preserve">Posizione: </w:t>
      </w:r>
      <w:r>
        <w:t>Ari  a 11° 03' 22" - Casa Seventh_House</w:t>
      </w:r>
    </w:p>
    <w:p>
      <w:r>
        <w:rPr>
          <w:i/>
        </w:rPr>
        <w:t>Energia, azione, desiderio, assertività</w:t>
      </w:r>
    </w:p>
    <w:p>
      <w:pPr>
        <w:pStyle w:val="Heading2"/>
      </w:pPr>
      <w:r>
        <w:t>Giove - L'Espansione</w:t>
      </w:r>
    </w:p>
    <w:p>
      <w:r>
        <w:rPr>
          <w:b/>
        </w:rPr>
        <w:t xml:space="preserve">Posizione: </w:t>
      </w:r>
      <w:r>
        <w:t>Can  a 15° 53' 38" - Casa Tenth_House</w:t>
      </w:r>
    </w:p>
    <w:p>
      <w:r>
        <w:rPr>
          <w:i/>
        </w:rPr>
        <w:t>Fortuna, crescita, ottimismo</w:t>
      </w:r>
    </w:p>
    <w:p>
      <w:pPr>
        <w:pStyle w:val="Heading2"/>
      </w:pPr>
      <w:r>
        <w:t>Saturno - La Struttura</w:t>
      </w:r>
    </w:p>
    <w:p>
      <w:r>
        <w:rPr>
          <w:b/>
        </w:rPr>
        <w:t xml:space="preserve">Posizione: </w:t>
      </w:r>
      <w:r>
        <w:t>Cap  a 24° 01' 50" - Casa Fourth_House (Retrogrado)</w:t>
      </w:r>
    </w:p>
    <w:p>
      <w:r>
        <w:rPr>
          <w:i/>
        </w:rPr>
        <w:t>Disciplina, responsabilità, lezioni karmiche</w:t>
      </w:r>
    </w:p>
    <w:p>
      <w:pPr>
        <w:pStyle w:val="Heading2"/>
      </w:pPr>
      <w:r>
        <w:t>Urano - Il Cambiamento</w:t>
      </w:r>
    </w:p>
    <w:p>
      <w:r>
        <w:rPr>
          <w:b/>
        </w:rPr>
        <w:t xml:space="preserve">Posizione: </w:t>
      </w:r>
      <w:r>
        <w:t>Cap  a 8° 09' 51" - Casa Third_House (Retrogrado)</w:t>
      </w:r>
    </w:p>
    <w:p>
      <w:r>
        <w:rPr>
          <w:i/>
        </w:rPr>
        <w:t>Innovazione, originalità, ribellione</w:t>
      </w:r>
    </w:p>
    <w:p>
      <w:pPr>
        <w:pStyle w:val="Heading2"/>
      </w:pPr>
      <w:r>
        <w:t>Nettuno - L'Ispirazione</w:t>
      </w:r>
    </w:p>
    <w:p>
      <w:r>
        <w:rPr>
          <w:b/>
        </w:rPr>
        <w:t xml:space="preserve">Posizione: </w:t>
      </w:r>
      <w:r>
        <w:t>Cap  a 13° 42' 59" - Casa Fourth_House (Retrogrado)</w:t>
      </w:r>
    </w:p>
    <w:p>
      <w:r>
        <w:rPr>
          <w:i/>
        </w:rPr>
        <w:t>Sogni, spiritualità, intuizione</w:t>
      </w:r>
    </w:p>
    <w:p>
      <w:pPr>
        <w:pStyle w:val="Heading2"/>
      </w:pPr>
      <w:r>
        <w:t>Plutone - La Trasformazione</w:t>
      </w:r>
    </w:p>
    <w:p>
      <w:r>
        <w:rPr>
          <w:b/>
        </w:rPr>
        <w:t xml:space="preserve">Posizione: </w:t>
      </w:r>
      <w:r>
        <w:t>Sco  a 15° 24' 04" - Casa Second_House (Retrogrado)</w:t>
      </w:r>
    </w:p>
    <w:p>
      <w:r>
        <w:rPr>
          <w:i/>
        </w:rPr>
        <w:t>Trasformazione profonda, potere, rinascita</w:t>
      </w:r>
    </w:p>
    <w:p>
      <w:r>
        <w:br w:type="page"/>
      </w:r>
    </w:p>
    <w:p>
      <w:pPr>
        <w:pStyle w:val="Heading1"/>
      </w:pPr>
      <w:r>
        <w:t>🏠 CASE ASTROLOGICHE</w:t>
      </w:r>
    </w:p>
    <w:p>
      <w:pPr>
        <w:pStyle w:val="Heading2"/>
      </w:pPr>
      <w:r>
        <w:t>Casa 1 - L'Io</w:t>
      </w:r>
    </w:p>
    <w:p>
      <w:r>
        <w:rPr>
          <w:b/>
        </w:rPr>
        <w:t xml:space="preserve">Cuspide: </w:t>
      </w:r>
      <w:r>
        <w:t>Lib  a 10° 36' 29"</w:t>
      </w:r>
    </w:p>
    <w:p>
      <w:r>
        <w:rPr>
          <w:i/>
        </w:rPr>
        <w:t>Personalità, aspetto fisico, prima impressione</w:t>
      </w:r>
    </w:p>
    <w:p>
      <w:pPr>
        <w:pStyle w:val="Heading2"/>
      </w:pPr>
      <w:r>
        <w:t>Casa 2 - I Valori</w:t>
      </w:r>
    </w:p>
    <w:p>
      <w:r>
        <w:rPr>
          <w:b/>
        </w:rPr>
        <w:t xml:space="preserve">Cuspide: </w:t>
      </w:r>
      <w:r>
        <w:t>Sco  a 7° 17' 34"</w:t>
      </w:r>
    </w:p>
    <w:p>
      <w:r>
        <w:rPr>
          <w:i/>
        </w:rPr>
        <w:t>Denaro, possedimenti, autostima</w:t>
      </w:r>
    </w:p>
    <w:p>
      <w:pPr>
        <w:pStyle w:val="Heading2"/>
      </w:pPr>
      <w:r>
        <w:t>Casa 3 - Comunicazione</w:t>
      </w:r>
    </w:p>
    <w:p>
      <w:r>
        <w:rPr>
          <w:b/>
        </w:rPr>
        <w:t xml:space="preserve">Cuspide: </w:t>
      </w:r>
      <w:r>
        <w:t>Sag  a 8° 18' 19"</w:t>
      </w:r>
    </w:p>
    <w:p>
      <w:r>
        <w:rPr>
          <w:i/>
        </w:rPr>
        <w:t>Comunicazione, fratelli, viaggi brevi</w:t>
      </w:r>
    </w:p>
    <w:p>
      <w:pPr>
        <w:pStyle w:val="Heading2"/>
      </w:pPr>
      <w:r>
        <w:t>Casa 4 - La Casa</w:t>
      </w:r>
    </w:p>
    <w:p>
      <w:r>
        <w:rPr>
          <w:b/>
        </w:rPr>
        <w:t xml:space="preserve">Cuspide: </w:t>
      </w:r>
      <w:r>
        <w:t>Cap  a 12° 26' 53"</w:t>
      </w:r>
    </w:p>
    <w:p>
      <w:r>
        <w:rPr>
          <w:i/>
        </w:rPr>
        <w:t>Famiglia, radici, vita privata</w:t>
      </w:r>
    </w:p>
    <w:p>
      <w:pPr>
        <w:pStyle w:val="Heading2"/>
      </w:pPr>
      <w:r>
        <w:t>Casa 5 - Creatività</w:t>
      </w:r>
    </w:p>
    <w:p>
      <w:r>
        <w:rPr>
          <w:b/>
        </w:rPr>
        <w:t xml:space="preserve">Cuspide: </w:t>
      </w:r>
      <w:r>
        <w:t>Aqu  a 16° 02' 55"</w:t>
      </w:r>
    </w:p>
    <w:p>
      <w:r>
        <w:rPr>
          <w:i/>
        </w:rPr>
        <w:t>Creatività, figli, romanticismo</w:t>
      </w:r>
    </w:p>
    <w:p>
      <w:pPr>
        <w:pStyle w:val="Heading2"/>
      </w:pPr>
      <w:r>
        <w:t>Casa 6 - Servizio</w:t>
      </w:r>
    </w:p>
    <w:p>
      <w:r>
        <w:rPr>
          <w:b/>
        </w:rPr>
        <w:t xml:space="preserve">Cuspide: </w:t>
      </w:r>
      <w:r>
        <w:t>Pis  a 15° 46' 07"</w:t>
      </w:r>
    </w:p>
    <w:p>
      <w:r>
        <w:rPr>
          <w:i/>
        </w:rPr>
        <w:t>Salute, lavoro quotidiano, routine</w:t>
      </w:r>
    </w:p>
    <w:p>
      <w:pPr>
        <w:pStyle w:val="Heading2"/>
      </w:pPr>
      <w:r>
        <w:t>Casa 7 - Relazioni</w:t>
      </w:r>
    </w:p>
    <w:p>
      <w:r>
        <w:rPr>
          <w:b/>
        </w:rPr>
        <w:t xml:space="preserve">Cuspide: </w:t>
      </w:r>
      <w:r>
        <w:t>Ari  a 10° 36' 29"</w:t>
      </w:r>
    </w:p>
    <w:p>
      <w:r>
        <w:rPr>
          <w:i/>
        </w:rPr>
        <w:t>Matrimonio, partnership, contratti</w:t>
      </w:r>
    </w:p>
    <w:p>
      <w:pPr>
        <w:pStyle w:val="Heading2"/>
      </w:pPr>
      <w:r>
        <w:t>Casa 8 - Trasformazione</w:t>
      </w:r>
    </w:p>
    <w:p>
      <w:r>
        <w:rPr>
          <w:b/>
        </w:rPr>
        <w:t xml:space="preserve">Cuspide: </w:t>
      </w:r>
      <w:r>
        <w:t>Tau  a 7° 17' 34"</w:t>
      </w:r>
    </w:p>
    <w:p>
      <w:r>
        <w:rPr>
          <w:i/>
        </w:rPr>
        <w:t>Morte, rinascita, sessualità, eredità</w:t>
      </w:r>
    </w:p>
    <w:p>
      <w:pPr>
        <w:pStyle w:val="Heading2"/>
      </w:pPr>
      <w:r>
        <w:t>Casa 9 - Espansione</w:t>
      </w:r>
    </w:p>
    <w:p>
      <w:r>
        <w:rPr>
          <w:b/>
        </w:rPr>
        <w:t xml:space="preserve">Cuspide: </w:t>
      </w:r>
      <w:r>
        <w:t>Gem  a 8° 18' 19"</w:t>
      </w:r>
    </w:p>
    <w:p>
      <w:r>
        <w:rPr>
          <w:i/>
        </w:rPr>
        <w:t>Filosofia, viaggi lunghi, spiritualità</w:t>
      </w:r>
    </w:p>
    <w:p>
      <w:pPr>
        <w:pStyle w:val="Heading2"/>
      </w:pPr>
      <w:r>
        <w:t>Casa 10 - Carriera</w:t>
      </w:r>
    </w:p>
    <w:p>
      <w:r>
        <w:rPr>
          <w:b/>
        </w:rPr>
        <w:t xml:space="preserve">Cuspide: </w:t>
      </w:r>
      <w:r>
        <w:t>Can  a 12° 26' 53"</w:t>
      </w:r>
    </w:p>
    <w:p>
      <w:r>
        <w:rPr>
          <w:i/>
        </w:rPr>
        <w:t>Carriera, reputazione, status sociale</w:t>
      </w:r>
    </w:p>
    <w:p>
      <w:pPr>
        <w:pStyle w:val="Heading2"/>
      </w:pPr>
      <w:r>
        <w:t>Casa 11 - Ideali</w:t>
      </w:r>
    </w:p>
    <w:p>
      <w:r>
        <w:rPr>
          <w:b/>
        </w:rPr>
        <w:t xml:space="preserve">Cuspide: </w:t>
      </w:r>
      <w:r>
        <w:t>Leo ♌ a 16° 02' 55"</w:t>
      </w:r>
    </w:p>
    <w:p>
      <w:r>
        <w:rPr>
          <w:i/>
        </w:rPr>
        <w:t>Amicizie, gruppi, speranze, progetti</w:t>
      </w:r>
    </w:p>
    <w:p>
      <w:pPr>
        <w:pStyle w:val="Heading2"/>
      </w:pPr>
      <w:r>
        <w:t>Casa 12 - Inconscio</w:t>
      </w:r>
    </w:p>
    <w:p>
      <w:r>
        <w:rPr>
          <w:b/>
        </w:rPr>
        <w:t xml:space="preserve">Cuspide: </w:t>
      </w:r>
      <w:r>
        <w:t>Vir  a 15° 46' 07"</w:t>
      </w:r>
    </w:p>
    <w:p>
      <w:r>
        <w:rPr>
          <w:i/>
        </w:rPr>
        <w:t>Inconscio, karma, isolamento, spiritualità</w:t>
      </w:r>
    </w:p>
    <w:p>
      <w:r>
        <w:br w:type="page"/>
      </w:r>
    </w:p>
    <w:p>
      <w:pPr>
        <w:pStyle w:val="Heading1"/>
      </w:pPr>
      <w:r>
        <w:t>✨ ASPETTI PRINCIPALI</w:t>
      </w:r>
    </w:p>
    <w:p>
      <w:r>
        <w:rPr>
          <w:b/>
        </w:rPr>
        <w:t xml:space="preserve">Luna </w:t>
      </w:r>
      <w:r>
        <w:t xml:space="preserve">Sestile </w:t>
      </w:r>
      <w:r>
        <w:rPr>
          <w:b/>
        </w:rPr>
        <w:t>Venere</w:t>
      </w:r>
      <w:r>
        <w:t xml:space="preserve"> (orbe: 3.2°)</w:t>
      </w:r>
    </w:p>
    <w:p>
      <w:r>
        <w:rPr>
          <w:i/>
        </w:rPr>
        <w:t>Opportunità e cooperazione</w:t>
      </w:r>
    </w:p>
    <w:p>
      <w:r>
        <w:rPr>
          <w:b/>
        </w:rPr>
        <w:t xml:space="preserve">Luna </w:t>
      </w:r>
      <w:r>
        <w:t xml:space="preserve">Trigono </w:t>
      </w:r>
      <w:r>
        <w:rPr>
          <w:b/>
        </w:rPr>
        <w:t>Giove</w:t>
      </w:r>
      <w:r>
        <w:t xml:space="preserve"> (orbe: 0.3°)</w:t>
      </w:r>
    </w:p>
    <w:p>
      <w:r>
        <w:rPr>
          <w:i/>
        </w:rPr>
        <w:t>Armonia e fluidità - talenti naturali</w:t>
      </w:r>
    </w:p>
    <w:p>
      <w:r>
        <w:rPr>
          <w:b/>
        </w:rPr>
        <w:t xml:space="preserve">Luna </w:t>
      </w:r>
      <w:r>
        <w:t xml:space="preserve">Sestile </w:t>
      </w:r>
      <w:r>
        <w:rPr>
          <w:b/>
        </w:rPr>
        <w:t>Nettuno</w:t>
      </w:r>
      <w:r>
        <w:t xml:space="preserve"> (orbe: 1.9°)</w:t>
      </w:r>
    </w:p>
    <w:p>
      <w:r>
        <w:rPr>
          <w:i/>
        </w:rPr>
        <w:t>Opportunità e cooperazione</w:t>
      </w:r>
    </w:p>
    <w:p>
      <w:r>
        <w:rPr>
          <w:b/>
        </w:rPr>
        <w:t xml:space="preserve">Luna </w:t>
      </w:r>
      <w:r>
        <w:t xml:space="preserve">Trigono </w:t>
      </w:r>
      <w:r>
        <w:rPr>
          <w:b/>
        </w:rPr>
        <w:t>Plutone</w:t>
      </w:r>
      <w:r>
        <w:t xml:space="preserve"> (orbe: 0.2°)</w:t>
      </w:r>
    </w:p>
    <w:p>
      <w:r>
        <w:rPr>
          <w:i/>
        </w:rPr>
        <w:t>Armonia e fluidità - talenti naturali</w:t>
      </w:r>
    </w:p>
    <w:p>
      <w:r>
        <w:rPr>
          <w:b/>
        </w:rPr>
        <w:t xml:space="preserve">Mercurio </w:t>
      </w:r>
      <w:r>
        <w:t xml:space="preserve">Sestile </w:t>
      </w:r>
      <w:r>
        <w:rPr>
          <w:b/>
        </w:rPr>
        <w:t>Marte</w:t>
      </w:r>
      <w:r>
        <w:t xml:space="preserve"> (orbe: 5.3°)</w:t>
      </w:r>
    </w:p>
    <w:p>
      <w:r>
        <w:rPr>
          <w:i/>
        </w:rPr>
        <w:t>Opportunità e cooperazione</w:t>
      </w:r>
    </w:p>
    <w:p>
      <w:r>
        <w:rPr>
          <w:b/>
        </w:rPr>
        <w:t xml:space="preserve">Venere </w:t>
      </w:r>
      <w:r>
        <w:t xml:space="preserve">Sestile </w:t>
      </w:r>
      <w:r>
        <w:rPr>
          <w:b/>
        </w:rPr>
        <w:t>Giove</w:t>
      </w:r>
      <w:r>
        <w:t xml:space="preserve"> (orbe: 2.9°)</w:t>
      </w:r>
    </w:p>
    <w:p>
      <w:r>
        <w:rPr>
          <w:i/>
        </w:rPr>
        <w:t>Opportunità e cooperazione</w:t>
      </w:r>
    </w:p>
    <w:p>
      <w:r>
        <w:rPr>
          <w:b/>
        </w:rPr>
        <w:t xml:space="preserve">Venere </w:t>
      </w:r>
      <w:r>
        <w:t xml:space="preserve">Trigono </w:t>
      </w:r>
      <w:r>
        <w:rPr>
          <w:b/>
        </w:rPr>
        <w:t>Saturno</w:t>
      </w:r>
      <w:r>
        <w:t xml:space="preserve"> (orbe: 5.2°)</w:t>
      </w:r>
    </w:p>
    <w:p>
      <w:r>
        <w:rPr>
          <w:i/>
        </w:rPr>
        <w:t>Armonia e fluidità - talenti naturali</w:t>
      </w:r>
    </w:p>
    <w:p>
      <w:r>
        <w:rPr>
          <w:b/>
        </w:rPr>
        <w:t xml:space="preserve">Venere </w:t>
      </w:r>
      <w:r>
        <w:t xml:space="preserve">Trigono </w:t>
      </w:r>
      <w:r>
        <w:rPr>
          <w:b/>
        </w:rPr>
        <w:t>Nettuno</w:t>
      </w:r>
      <w:r>
        <w:t xml:space="preserve"> (orbe: 5.1°)</w:t>
      </w:r>
    </w:p>
    <w:p>
      <w:r>
        <w:rPr>
          <w:i/>
        </w:rPr>
        <w:t>Armonia e fluidità - talenti naturali</w:t>
      </w:r>
    </w:p>
    <w:p>
      <w:r>
        <w:rPr>
          <w:b/>
        </w:rPr>
        <w:t xml:space="preserve">Venere </w:t>
      </w:r>
      <w:r>
        <w:t xml:space="preserve">Opposizione </w:t>
      </w:r>
      <w:r>
        <w:rPr>
          <w:b/>
        </w:rPr>
        <w:t>Plutone</w:t>
      </w:r>
      <w:r>
        <w:t xml:space="preserve"> (orbe: 3.4°)</w:t>
      </w:r>
    </w:p>
    <w:p>
      <w:r>
        <w:rPr>
          <w:i/>
        </w:rPr>
        <w:t>Tensione e polarità - equilibrio necessario</w:t>
      </w:r>
    </w:p>
    <w:p>
      <w:r>
        <w:rPr>
          <w:b/>
        </w:rPr>
        <w:t xml:space="preserve">Marte </w:t>
      </w:r>
      <w:r>
        <w:t xml:space="preserve">Quadratura </w:t>
      </w:r>
      <w:r>
        <w:rPr>
          <w:b/>
        </w:rPr>
        <w:t>Giove</w:t>
      </w:r>
      <w:r>
        <w:t xml:space="preserve"> (orbe: 4.8°)</w:t>
      </w:r>
    </w:p>
    <w:p>
      <w:r>
        <w:rPr>
          <w:i/>
        </w:rPr>
        <w:t>Sfida e crescita - superare ostacoli</w:t>
      </w:r>
    </w:p>
    <w:p>
      <w:r>
        <w:rPr>
          <w:b/>
        </w:rPr>
        <w:t xml:space="preserve">Marte </w:t>
      </w:r>
      <w:r>
        <w:t xml:space="preserve">Quadratura </w:t>
      </w:r>
      <w:r>
        <w:rPr>
          <w:b/>
        </w:rPr>
        <w:t>Urano</w:t>
      </w:r>
      <w:r>
        <w:t xml:space="preserve"> (orbe: 2.9°)</w:t>
      </w:r>
    </w:p>
    <w:p>
      <w:r>
        <w:rPr>
          <w:i/>
        </w:rPr>
        <w:t>Sfida e crescita - superare ostacoli</w:t>
      </w:r>
    </w:p>
    <w:p>
      <w:r>
        <w:rPr>
          <w:b/>
        </w:rPr>
        <w:t xml:space="preserve">Marte </w:t>
      </w:r>
      <w:r>
        <w:t xml:space="preserve">Quadratura </w:t>
      </w:r>
      <w:r>
        <w:rPr>
          <w:b/>
        </w:rPr>
        <w:t>Nettuno</w:t>
      </w:r>
      <w:r>
        <w:t xml:space="preserve"> (orbe: 2.7°)</w:t>
      </w:r>
    </w:p>
    <w:p>
      <w:r>
        <w:rPr>
          <w:i/>
        </w:rPr>
        <w:t>Sfida e crescita - superare ostacoli</w:t>
      </w:r>
    </w:p>
    <w:p>
      <w:r>
        <w:rPr>
          <w:b/>
        </w:rPr>
        <w:t xml:space="preserve">Giove </w:t>
      </w:r>
      <w:r>
        <w:t xml:space="preserve">Opposizione </w:t>
      </w:r>
      <w:r>
        <w:rPr>
          <w:b/>
        </w:rPr>
        <w:t>Urano</w:t>
      </w:r>
      <w:r>
        <w:t xml:space="preserve"> (orbe: 7.7°)</w:t>
      </w:r>
    </w:p>
    <w:p>
      <w:r>
        <w:rPr>
          <w:i/>
        </w:rPr>
        <w:t>Tensione e polarità - equilibrio necessario</w:t>
      </w:r>
    </w:p>
    <w:p>
      <w:r>
        <w:rPr>
          <w:b/>
        </w:rPr>
        <w:t xml:space="preserve">Giove </w:t>
      </w:r>
      <w:r>
        <w:t xml:space="preserve">Opposizione </w:t>
      </w:r>
      <w:r>
        <w:rPr>
          <w:b/>
        </w:rPr>
        <w:t>Nettuno</w:t>
      </w:r>
      <w:r>
        <w:t xml:space="preserve"> (orbe: 2.2°)</w:t>
      </w:r>
    </w:p>
    <w:p>
      <w:r>
        <w:rPr>
          <w:i/>
        </w:rPr>
        <w:t>Tensione e polarità - equilibrio necessario</w:t>
      </w:r>
    </w:p>
    <w:p>
      <w:r>
        <w:rPr>
          <w:b/>
        </w:rPr>
        <w:t xml:space="preserve">Giove </w:t>
      </w:r>
      <w:r>
        <w:t xml:space="preserve">Trigono </w:t>
      </w:r>
      <w:r>
        <w:rPr>
          <w:b/>
        </w:rPr>
        <w:t>Plutone</w:t>
      </w:r>
      <w:r>
        <w:t xml:space="preserve"> (orbe: 0.5°)</w:t>
      </w:r>
    </w:p>
    <w:p>
      <w:r>
        <w:rPr>
          <w:i/>
        </w:rPr>
        <w:t>Armonia e fluidità - talenti naturali</w:t>
      </w:r>
    </w:p>
    <w:p/>
    <w:p>
      <w:pPr>
        <w:jc w:val="center"/>
      </w:pPr>
      <w:r>
        <w:rPr>
          <w:color w:val="808080"/>
          <w:sz w:val="18"/>
        </w:rPr>
        <w:t>I Ching del Benessere • 12/03/2026 14:42 • L'antica saggezza per il mondo moderno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